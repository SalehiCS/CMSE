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rtl/>
        </w:rPr>
        <w:t>راهنمای توسعه‌دهندگان پروژه CMSE (فاز یکپارچه‌سازی)</w:t>
      </w:r>
    </w:p>
    <w:p>
      <w:pPr>
        <w:jc w:val="right"/>
      </w:pPr>
      <w:r>
        <w:rPr>
          <w:rtl/>
        </w:rPr>
        <w:t>سلام تیم،</w:t>
        <w:br/>
        <w:t>ساختار اولیه (Skeleton) پروژه روی گیت‌هاب قرار گرفته است. ما معماری پروژه را طوری طراحی کرده‌ایم که وابستگی بین نفرات به حداقل برسد و بتوانیم به صورت موازی کد بزنیم.</w:t>
        <w:br/>
        <w:t>این سند توضیح می‌دهد که الآن کجاییم، ساختار فایل‌ها چیست و هر کس چطور باید از APIهای تعریف شده استفاده کند.</w:t>
      </w:r>
    </w:p>
    <w:p>
      <w:pPr>
        <w:pStyle w:val="Heading1"/>
        <w:jc w:val="right"/>
      </w:pPr>
      <w:r>
        <w:rPr>
          <w:rFonts w:ascii="Arial" w:hAnsi="Arial"/>
          <w:color w:val="003366"/>
          <w:rtl/>
        </w:rPr>
        <w:t>۱. وضعیت فعلی و معماری</w:t>
      </w:r>
    </w:p>
    <w:p>
      <w:pPr>
        <w:jc w:val="right"/>
      </w:pPr>
      <w:r>
        <w:rPr>
          <w:rtl/>
        </w:rPr>
        <w:t>ما از معماری Index-Driven Versioning استفاده می‌کنیم.</w:t>
      </w:r>
    </w:p>
    <w:p>
      <w:pPr>
        <w:jc w:val="right"/>
      </w:pPr>
      <w:r>
        <w:rPr>
          <w:b/>
          <w:rtl/>
        </w:rPr>
        <w:t xml:space="preserve">• هسته مرکزی (Versioning &amp; BufferPool): </w:t>
      </w:r>
      <w:r>
        <w:t>مسئولیت مدیریت حافظه، تخصیص صفحات جدید (Copy-on-Write) و مدیریت تراکنش‌ها با من است.</w:t>
      </w:r>
    </w:p>
    <w:p>
      <w:pPr>
        <w:jc w:val="right"/>
      </w:pPr>
      <w:r>
        <w:rPr>
          <w:b/>
          <w:rtl/>
        </w:rPr>
        <w:t xml:space="preserve">• ایندکس‌ها (B+Tree &amp; Trie): </w:t>
      </w:r>
      <w:r>
        <w:t>شما درگیر پیچیدگی‌های دیسک یا ورژن‌بندی نمی‌شوید. شما فقط منطق ایندکس را پیاده‌سازی می‌کنید.</w:t>
      </w:r>
    </w:p>
    <w:p>
      <w:pPr>
        <w:jc w:val="right"/>
      </w:pPr>
      <w:r>
        <w:rPr>
          <w:b/>
          <w:color w:val="990000"/>
          <w:rtl/>
        </w:rPr>
        <w:t>نکته حیاتی: ماژول‌های ایندکس (B+Tree/Trie) نباید مستقیماً با دیسک یا فایل کار کنند. شما فقط با اینترفیس TreeAdapter و کلاس Page کار می‌کنید.</w:t>
      </w:r>
    </w:p>
    <w:p>
      <w:pPr>
        <w:pStyle w:val="Heading1"/>
        <w:jc w:val="right"/>
      </w:pPr>
      <w:r>
        <w:rPr>
          <w:rFonts w:ascii="Arial" w:hAnsi="Arial"/>
          <w:color w:val="003366"/>
          <w:rtl/>
        </w:rPr>
        <w:t>۲. ساختار فایل‌ها و Namespace</w:t>
      </w:r>
    </w:p>
    <w:p>
      <w:pPr>
        <w:jc w:val="right"/>
      </w:pPr>
      <w:r>
        <w:rPr>
          <w:rtl/>
        </w:rPr>
        <w:t>برای جلوگیری از تداخل نام‌ها، تمام کدها داخل namespace cmse قرار می‌گیرند. ساختار پوشه‌ها در src/ به صورت تخت (Flat) طراحی شده است:</w:t>
      </w:r>
    </w:p>
    <w:p>
      <w:pPr>
        <w:jc w:val="left"/>
      </w:pPr>
      <w:r>
        <w:rPr>
          <w:rFonts w:ascii="Consolas" w:hAnsi="Consolas"/>
          <w:color w:val="003200"/>
          <w:sz w:val="20"/>
        </w:rPr>
        <w:t>src/</w:t>
        <w:br/>
        <w:t>├── common/           (types.h, ...)</w:t>
        <w:br/>
        <w:t>├── page/             (page.h)</w:t>
        <w:br/>
        <w:t>├── adapter/          (Contracts)</w:t>
        <w:br/>
        <w:t>│   ├── tree_adapter.h  &lt;-- [تیم ایندکس بخواند]</w:t>
        <w:br/>
        <w:t>│   └── bpm_adapter.h   &lt;-- [تیم بافرپول بخواند]</w:t>
        <w:br/>
        <w:t>├── bufferpool/       (Buffer Pool Impl)</w:t>
        <w:br/>
        <w:t>├── versioning/       (Versioning Impl)</w:t>
        <w:br/>
        <w:t>├── btree/            (B+Tree Impl)</w:t>
        <w:br/>
        <w:t>├── trie/             (Trie Impl)</w:t>
        <w:br/>
        <w:t>└── disk/             (Disk Manager)</w:t>
      </w:r>
    </w:p>
    <w:p>
      <w:pPr>
        <w:pStyle w:val="Heading1"/>
        <w:jc w:val="right"/>
      </w:pPr>
      <w:r>
        <w:rPr>
          <w:rFonts w:ascii="Arial" w:hAnsi="Arial"/>
          <w:color w:val="003366"/>
          <w:rtl/>
        </w:rPr>
        <w:t>۳. راهنمای استفاده از APIها (حیاتی)</w:t>
      </w:r>
    </w:p>
    <w:p>
      <w:pPr>
        <w:pStyle w:val="Heading2"/>
        <w:jc w:val="right"/>
      </w:pPr>
      <w:r>
        <w:rPr>
          <w:rFonts w:ascii="Arial" w:hAnsi="Arial"/>
          <w:color w:val="003366"/>
          <w:rtl/>
        </w:rPr>
        <w:t>الف) کار با کلاس Page (src/page/page.h)</w:t>
      </w:r>
    </w:p>
    <w:p>
      <w:pPr>
        <w:jc w:val="right"/>
      </w:pPr>
      <w:r>
        <w:rPr>
          <w:rtl/>
        </w:rPr>
        <w:t>در این سیستم، ما چیزی به نام Node* نداریم. همه چیز یک Page است (یک آرایه ۴ کیلوبایتی خام). شما باید دیتای خام صفحه را به struct خودتان Cast کنید.</w:t>
      </w:r>
    </w:p>
    <w:p>
      <w:pPr>
        <w:jc w:val="left"/>
      </w:pPr>
      <w:r>
        <w:rPr>
          <w:rFonts w:ascii="Consolas" w:hAnsi="Consolas"/>
          <w:color w:val="003200"/>
          <w:sz w:val="20"/>
        </w:rPr>
        <w:t>// فرض کنید ساختار نود شما این شکلی است</w:t>
        <w:br/>
        <w:t>struct BTreeNode {</w:t>
        <w:br/>
        <w:t xml:space="preserve">    PageHeader header;  // همیشه اول باشد!</w:t>
        <w:br/>
        <w:t xml:space="preserve">    int keys[50];</w:t>
        <w:br/>
        <w:t xml:space="preserve">    page_id_t children[51];</w:t>
        <w:br/>
        <w:t>};</w:t>
        <w:br/>
        <w:br/>
        <w:t>// وقتی یک Page* از سیستم می‌گیرید:</w:t>
        <w:br/>
        <w:t>void MyFunction(cmse::Page* page) {</w:t>
        <w:br/>
        <w:t xml:space="preserve">    // دسترسی به هدر عمومی</w:t>
        <w:br/>
        <w:t xml:space="preserve">    page-&gt;GetHeader()-&gt;is_leaf = 1;</w:t>
        <w:br/>
        <w:br/>
        <w:t xml:space="preserve">    // کست کردن به ساختار خودتان برای دسترسی به دیتا</w:t>
        <w:br/>
        <w:t xml:space="preserve">    auto* node = reinterpret_cast&lt;BTreeNode*&gt;(page-&gt;GetHeader());</w:t>
        <w:br/>
        <w:t xml:space="preserve">    </w:t>
        <w:br/>
        <w:t xml:space="preserve">    // حالا مثل یک آبجکت معمولی با آن کار کنید</w:t>
        <w:br/>
        <w:t xml:space="preserve">    node-&gt;keys[0] = 123;</w:t>
        <w:br/>
        <w:t>}</w:t>
      </w:r>
    </w:p>
    <w:p>
      <w:pPr>
        <w:pStyle w:val="Heading2"/>
        <w:jc w:val="right"/>
      </w:pPr>
      <w:r>
        <w:rPr>
          <w:rFonts w:ascii="Arial" w:hAnsi="Arial"/>
          <w:color w:val="003366"/>
          <w:rtl/>
        </w:rPr>
        <w:t>ب) وظیفه تیم ایندکس (پیاده‌سازی TreeAdapter)</w:t>
      </w:r>
    </w:p>
    <w:p>
      <w:pPr>
        <w:jc w:val="right"/>
      </w:pPr>
      <w:r>
        <w:rPr>
          <w:rtl/>
        </w:rPr>
        <w:t>شما باید کلاسی بسازید که از cmse::adapter::TreeAdapter ارث‌بری کند. فایل src/adapter/tree_adapter.h را باز کنید و توابع زیر را پیاده‌سازی کنید:</w:t>
      </w:r>
    </w:p>
    <w:p>
      <w:pPr>
        <w:pStyle w:val="ListBullet"/>
        <w:jc w:val="right"/>
      </w:pPr>
      <w:r>
        <w:rPr>
          <w:rtl/>
        </w:rPr>
        <w:t>isLeaf(Page* p): آیا این صفحه برگ است؟</w:t>
      </w:r>
    </w:p>
    <w:p>
      <w:pPr>
        <w:pStyle w:val="ListBullet"/>
        <w:jc w:val="right"/>
      </w:pPr>
      <w:r>
        <w:rPr>
          <w:rtl/>
        </w:rPr>
        <w:t>findChild(Page* p, key): پیدا کردن مسیر فرزند.</w:t>
      </w:r>
    </w:p>
    <w:p>
      <w:pPr>
        <w:pStyle w:val="ListBullet"/>
        <w:jc w:val="right"/>
      </w:pPr>
      <w:r>
        <w:rPr>
          <w:rtl/>
        </w:rPr>
        <w:t>applyUpdateToLeaf(...): درج کلید در برگ (روی کپی).</w:t>
      </w:r>
    </w:p>
    <w:p>
      <w:pPr>
        <w:pStyle w:val="ListBullet"/>
        <w:jc w:val="right"/>
      </w:pPr>
      <w:r>
        <w:rPr>
          <w:rtl/>
        </w:rPr>
        <w:t>splitNode(...): نصف کردن دیتای نود پر شده و ریختن در نود خالی جدید.</w:t>
      </w:r>
    </w:p>
    <w:p>
      <w:pPr>
        <w:pStyle w:val="Heading1"/>
        <w:jc w:val="right"/>
      </w:pPr>
      <w:r>
        <w:rPr>
          <w:rFonts w:ascii="Arial" w:hAnsi="Arial"/>
          <w:color w:val="003366"/>
          <w:rtl/>
        </w:rPr>
        <w:t>۴. گردش کار (Workflow) برای یک عملیات Insert</w:t>
      </w:r>
    </w:p>
    <w:p>
      <w:pPr>
        <w:jc w:val="right"/>
      </w:pPr>
      <w:r>
        <w:rPr>
          <w:rtl/>
        </w:rPr>
        <w:t>برای اینکه بدانید کد شما کجای پازل قرار می‌گیرد، سناریوی درج یک رکورد را ببینید:</w:t>
      </w:r>
    </w:p>
    <w:p>
      <w:pPr>
        <w:jc w:val="right"/>
      </w:pPr>
      <w:r>
        <w:rPr>
          <w:rtl/>
        </w:rPr>
        <w:t>۱. کلاینت تابع versionManager.applyUpdate(...) را صدا می‌زند.</w:t>
      </w:r>
    </w:p>
    <w:p>
      <w:pPr>
        <w:jc w:val="right"/>
      </w:pPr>
      <w:r>
        <w:rPr>
          <w:rtl/>
        </w:rPr>
        <w:t>۲. VersionManager از ریشه شروع می‌کند و با findChild شما پایین می‌رود.</w:t>
      </w:r>
    </w:p>
    <w:p>
      <w:pPr>
        <w:jc w:val="right"/>
      </w:pPr>
      <w:r>
        <w:rPr>
          <w:rtl/>
        </w:rPr>
        <w:t>۳. وقتی به برگ رسید، یک کپی (CoW) می‌گیرد.</w:t>
      </w:r>
    </w:p>
    <w:p>
      <w:pPr>
        <w:jc w:val="right"/>
      </w:pPr>
      <w:r>
        <w:rPr>
          <w:rtl/>
        </w:rPr>
        <w:t>۴. تابع applyUpdateToLeaf شما را با صفحه جدید صدا می‌زند.</w:t>
      </w:r>
    </w:p>
    <w:p>
      <w:pPr>
        <w:jc w:val="right"/>
      </w:pPr>
      <w:r>
        <w:rPr>
          <w:rtl/>
        </w:rPr>
        <w:t>۵. اگر صفحه پر شد، splitNode صدا زده می‌شود.</w:t>
      </w:r>
    </w:p>
    <w:p>
      <w:pPr>
        <w:pStyle w:val="Heading1"/>
        <w:jc w:val="right"/>
      </w:pPr>
      <w:r>
        <w:rPr>
          <w:rFonts w:ascii="Arial" w:hAnsi="Arial"/>
          <w:color w:val="003366"/>
          <w:rtl/>
        </w:rPr>
        <w:t>۵. قدم‌های بعدی (To-Do)</w:t>
      </w:r>
    </w:p>
    <w:p>
      <w:pPr>
        <w:pStyle w:val="ListBullet"/>
        <w:jc w:val="right"/>
      </w:pPr>
      <w:r>
        <w:rPr>
          <w:rtl/>
        </w:rPr>
        <w:t>Clone کنید: روی شاخه spec/api باشید.</w:t>
      </w:r>
    </w:p>
    <w:p>
      <w:pPr>
        <w:pStyle w:val="ListBullet"/>
        <w:jc w:val="right"/>
      </w:pPr>
      <w:r>
        <w:rPr>
          <w:rtl/>
        </w:rPr>
        <w:t>فایل‌های خود را بسازید: BTreeAdapter در src/btree و TrieAdapter در src/trie.</w:t>
      </w:r>
    </w:p>
    <w:p>
      <w:pPr>
        <w:pStyle w:val="ListBullet"/>
        <w:jc w:val="right"/>
      </w:pPr>
      <w:r>
        <w:rPr>
          <w:rtl/>
        </w:rPr>
        <w:t>تست کنید: یک تست ساده در tests/ بنویسید.</w:t>
      </w:r>
    </w:p>
    <w:p>
      <w:pPr>
        <w:jc w:val="center"/>
      </w:pPr>
      <w:r>
        <w:rPr>
          <w:b/>
          <w:color w:val="006400"/>
          <w:sz w:val="28"/>
        </w:rPr>
        <w:br/>
        <w:t>بیایید شروع کنیم!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